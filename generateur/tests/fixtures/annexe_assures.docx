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ANNEXE – Liste des assurés de la police n° {{ police.numero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N°</w:t>
            </w:r>
          </w:p>
        </w:tc>
        <w:tc>
          <w:tcPr>
            <w:tcW w:type="dxa" w:w="2880"/>
          </w:tcPr>
          <w:p>
            <w:r>
              <w:t>Nom et prénoms</w:t>
            </w:r>
          </w:p>
        </w:tc>
        <w:tc>
          <w:tcPr>
            <w:tcW w:type="dxa" w:w="2880"/>
          </w:tcPr>
          <w:p>
            <w:r>
              <w:t>Naissance</w:t>
            </w:r>
          </w:p>
        </w:tc>
      </w:tr>
      <w:tr>
        <w:tc>
          <w:tcPr>
            <w:tcW w:type="dxa" w:w="2880"/>
          </w:tcPr>
          <w:p>
            <w:r>
              <w:t>{%tr for a in assures %}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{{ a.ordre }}</w:t>
            </w:r>
          </w:p>
        </w:tc>
        <w:tc>
          <w:tcPr>
            <w:tcW w:type="dxa" w:w="2880"/>
          </w:tcPr>
          <w:p>
            <w:r>
              <w:t>{{ a.nom_prenoms }}</w:t>
            </w:r>
          </w:p>
        </w:tc>
        <w:tc>
          <w:tcPr>
            <w:tcW w:type="dxa" w:w="2880"/>
          </w:tcPr>
          <w:p>
            <w:r>
              <w:t>{{ a.date_naissance | date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