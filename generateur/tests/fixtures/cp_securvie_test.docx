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CONDITIONS PARTICULIÈRES – {{ produit.libelle }} – police n° {{ police.numero }}</w:t>
      </w:r>
    </w:p>
    <w:p>
      <w:r>
        <w:t>Souscripteur : {% if souscripteur.type == 'MORALE' %}{{ souscripteur.raison_sociale }}{% else %}{{ souscripteur.nom }} {{ souscripteur.prenoms }}{% endif %}</w:t>
      </w:r>
    </w:p>
    <w:p>
      <w:r>
        <w:t>Effet : {{ police.date_effet | date }} ; échéance : {{ police.date_echeance | date }} ; durée : {{ police.duree_libelle }}</w:t>
      </w:r>
    </w:p>
    <w:p>
      <w:r>
        <w:t>{%p for i in intermediaires %}</w:t>
      </w:r>
    </w:p>
    <w:p>
      <w:r>
        <w:t>Intermédiaire : {{ i.nom }} ({{ i.code }})</w:t>
      </w:r>
    </w:p>
    <w:p>
      <w:r>
        <w:t>{%p endfor %}</w:t>
      </w:r>
    </w:p>
    <w:p>
      <w:r>
        <w:t>Bénéficiaires du capital décès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</w:t>
            </w:r>
          </w:p>
        </w:tc>
        <w:tc>
          <w:tcPr>
            <w:tcW w:type="dxa" w:w="1728"/>
          </w:tcPr>
          <w:p>
            <w:r>
              <w:t>Nom et prénoms</w:t>
            </w:r>
          </w:p>
        </w:tc>
        <w:tc>
          <w:tcPr>
            <w:tcW w:type="dxa" w:w="1728"/>
          </w:tcPr>
          <w:p>
            <w:r>
              <w:t>Lien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Quote-part</w:t>
            </w:r>
          </w:p>
        </w:tc>
      </w:tr>
      <w:tr>
        <w:tc>
          <w:tcPr>
            <w:tcW w:type="dxa" w:w="1728"/>
          </w:tcPr>
          <w:p>
            <w:r>
              <w:t>{%tr for b in beneficiaires %}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{{ b.ordre }}</w:t>
            </w:r>
          </w:p>
        </w:tc>
        <w:tc>
          <w:tcPr>
            <w:tcW w:type="dxa" w:w="1728"/>
          </w:tcPr>
          <w:p>
            <w:r>
              <w:t>{{ b.nom_prenoms }}</w:t>
            </w:r>
          </w:p>
        </w:tc>
        <w:tc>
          <w:tcPr>
            <w:tcW w:type="dxa" w:w="1728"/>
          </w:tcPr>
          <w:p>
            <w:r>
              <w:t>{{ b.lien }}</w:t>
            </w:r>
          </w:p>
        </w:tc>
        <w:tc>
          <w:tcPr>
            <w:tcW w:type="dxa" w:w="1728"/>
          </w:tcPr>
          <w:p>
            <w:r>
              <w:t>{{ b.contact }}</w:t>
            </w:r>
          </w:p>
        </w:tc>
        <w:tc>
          <w:tcPr>
            <w:tcW w:type="dxa" w:w="1728"/>
          </w:tcPr>
          <w:p>
            <w:r>
              <w:t>{{ b.quote_part | pct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{%p for u in contacts_urgence %}</w:t>
      </w:r>
    </w:p>
    <w:p>
      <w:r>
        <w:t>Personne à prévenir : {{ u.nom_prenoms }} ({{ u.contact }})</w:t>
      </w:r>
    </w:p>
    <w:p>
      <w:r>
        <w:t>{%p endfor %}</w:t>
      </w:r>
    </w:p>
    <w:p>
      <w:r>
        <w:t>{%p for f in formules %}</w:t>
      </w:r>
    </w:p>
    <w:p>
      <w:r>
        <w:t>Formule {{ f.libelle }}</w:t>
      </w:r>
    </w:p>
    <w:p>
      <w:r>
        <w:t>{{ bloc("garanties", f.code) }}</w:t>
      </w:r>
    </w:p>
    <w:p>
      <w:r>
        <w:t>{%p endfor %}</w:t>
      </w:r>
    </w:p>
    <w:p>
      <w:r>
        <w:t>Primes : nette {{ prime.nette | montant }} ; accessoires {{ prime.accessoires | montant }} ; taxe ({{ prime.taux_taxe | pct }}) {{ prime.taxe | montant }} ; TOTAL TTC {{ prime.ttc | montant }} F CFA, soit {{ prime.ttc | lettres }}.</w:t>
      </w:r>
    </w:p>
    <w:p>
      <w:r>
        <w:t>Composition du contrat : les présentes conditions particulières et les conditions générales {{ produit.cg_libelle }}, visa {{ produit.cg_visa }}, forment le contrat.</w:t>
      </w:r>
    </w:p>
    <w:p>
      <w:r>
        <w:t>Réclamation : toute réclamation s'adresse à {{ societe.email_reclamation }}, puis, à défaut de réponse, aux voies de recours prévues par la loi.</w:t>
      </w:r>
    </w:p>
    <w:p>
      <w:r>
        <w:t>Fait à {{ doc.lieu_emission }}, le {{ doc.date_emission | date }}. {{ societe.raison_sociale }}, RCCM {{ societe.rccm }}.</w:t>
      </w:r>
    </w:p>
    <w:p>
      <w:r>
        <w:t>Pour SIM Assurances : {{ signature_sim }}   Le souscripteur (signature manuscrite précédée de « lu et approuvé ») :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